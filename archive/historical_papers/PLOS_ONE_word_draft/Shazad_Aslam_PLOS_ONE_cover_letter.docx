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PLOS ONE Editorial Office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Cover letter — research article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Please consider this research article, “Headline or article? Replacing a character-length switch with learned query routing for Urdu news search.”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manuscript comes out of an MS thesis at Air University, Islamabad. It is not a claim that we beat a simple baseline on every metric. The main point is narrower. ULTRA still routes Urdu queries with a 150-character cutoff. We treat SHORT and LONG as retrieval need (headline enough vs need the body), send those decisions to two indexes, and freeze the test sets.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40 trap queries the SVM beats word count 60% to 20%, but only where why/how/fact wording is present. On graded P@5 the SVM does not win (33.00% vs 36.50% for word count). nDCG@5 is highest if every query stays in the headline index. We kept those numbers in the paper on purpose. PLOS ONE asks for technically sound work, not a guaranteed retrieval breakthrough, and this record is complete enough to replicate.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Article type: Research Article. No prior PLOS submissions. We have no opposed reviewers.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Suggested editors: anyone handling information retrieval, multilingual NLP, or low-resource search.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Sincerely,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Hashim Shazad (corresponding author)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Department of Creative Technologies, Air University, Islamabad, Pakistan</w:t>
      </w:r>
    </w:p>
    <w:p>
      <w:pPr>
        <w:spacing w:line="480" w:lineRule="auto" w:after="0" w:before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Supervisor: Dr. Adnan Aslam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